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93D5" w14:textId="77777777" w:rsidR="003B3AA4" w:rsidRDefault="00000000" w:rsidP="005149E2">
      <w:pPr>
        <w:pStyle w:val="Heading1"/>
        <w:jc w:val="center"/>
        <w:rPr>
          <w:sz w:val="56"/>
          <w:szCs w:val="56"/>
        </w:rPr>
      </w:pPr>
      <w:r w:rsidRPr="005149E2">
        <w:rPr>
          <w:sz w:val="56"/>
          <w:szCs w:val="56"/>
        </w:rPr>
        <w:t>Week No: 11 – AI Models for Face Analysis</w:t>
      </w:r>
    </w:p>
    <w:p w14:paraId="40E6FCCA" w14:textId="77777777" w:rsidR="005149E2" w:rsidRDefault="005149E2" w:rsidP="005149E2"/>
    <w:p w14:paraId="787CA3E0" w14:textId="77777777" w:rsidR="005149E2" w:rsidRDefault="005149E2" w:rsidP="005149E2"/>
    <w:p w14:paraId="60A7C80D" w14:textId="77777777" w:rsidR="005149E2" w:rsidRDefault="005149E2" w:rsidP="005149E2"/>
    <w:p w14:paraId="1FB28858" w14:textId="77777777" w:rsidR="005149E2" w:rsidRDefault="005149E2" w:rsidP="005149E2"/>
    <w:p w14:paraId="1F2567D8" w14:textId="77777777" w:rsidR="005149E2" w:rsidRDefault="005149E2" w:rsidP="005149E2"/>
    <w:p w14:paraId="790D9511" w14:textId="77777777" w:rsidR="005149E2" w:rsidRDefault="005149E2" w:rsidP="005149E2"/>
    <w:p w14:paraId="191CB7F2" w14:textId="77777777" w:rsidR="005149E2" w:rsidRPr="005149E2" w:rsidRDefault="005149E2" w:rsidP="005149E2"/>
    <w:p w14:paraId="7DC981AC" w14:textId="77777777" w:rsidR="003B3AA4" w:rsidRDefault="005149E2" w:rsidP="005149E2">
      <w:pPr>
        <w:ind w:left="720"/>
        <w:jc w:val="center"/>
        <w:rPr>
          <w:sz w:val="52"/>
          <w:szCs w:val="52"/>
        </w:rPr>
      </w:pPr>
      <w:r w:rsidRPr="005149E2">
        <w:rPr>
          <w:sz w:val="52"/>
          <w:szCs w:val="52"/>
        </w:rPr>
        <w:t>Basic front end</w:t>
      </w:r>
      <w:r>
        <w:rPr>
          <w:sz w:val="52"/>
          <w:szCs w:val="52"/>
        </w:rPr>
        <w:t>:</w:t>
      </w:r>
    </w:p>
    <w:p w14:paraId="36809D9E" w14:textId="77777777" w:rsidR="005149E2" w:rsidRDefault="005149E2" w:rsidP="005149E2">
      <w:pPr>
        <w:ind w:left="72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1.basic landing page of </w:t>
      </w:r>
      <w:proofErr w:type="spellStart"/>
      <w:r>
        <w:rPr>
          <w:sz w:val="52"/>
          <w:szCs w:val="52"/>
        </w:rPr>
        <w:t>websit</w:t>
      </w:r>
      <w:proofErr w:type="spellEnd"/>
    </w:p>
    <w:p w14:paraId="7F2B933B" w14:textId="77777777" w:rsidR="005149E2" w:rsidRDefault="005149E2" w:rsidP="005149E2">
      <w:pPr>
        <w:ind w:left="720"/>
        <w:jc w:val="center"/>
        <w:rPr>
          <w:sz w:val="52"/>
          <w:szCs w:val="52"/>
        </w:rPr>
      </w:pPr>
      <w:r>
        <w:rPr>
          <w:sz w:val="52"/>
          <w:szCs w:val="52"/>
        </w:rPr>
        <w:t>2.sign up page</w:t>
      </w:r>
    </w:p>
    <w:p w14:paraId="45BC40A9" w14:textId="77777777" w:rsidR="005149E2" w:rsidRDefault="005149E2" w:rsidP="005149E2">
      <w:pPr>
        <w:ind w:left="720"/>
        <w:jc w:val="center"/>
        <w:rPr>
          <w:sz w:val="52"/>
          <w:szCs w:val="52"/>
        </w:rPr>
      </w:pPr>
      <w:r>
        <w:rPr>
          <w:sz w:val="52"/>
          <w:szCs w:val="52"/>
        </w:rPr>
        <w:t>3.login page</w:t>
      </w:r>
    </w:p>
    <w:p w14:paraId="6209618B" w14:textId="77777777" w:rsidR="005149E2" w:rsidRPr="005149E2" w:rsidRDefault="005149E2" w:rsidP="005149E2">
      <w:pPr>
        <w:ind w:left="720"/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inline distT="0" distB="0" distL="0" distR="0" wp14:anchorId="1CEFFCA5" wp14:editId="3DBC160A">
            <wp:extent cx="5486400" cy="2628265"/>
            <wp:effectExtent l="0" t="0" r="247650" b="476885"/>
            <wp:docPr id="1320968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68782" name="Picture 13209687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drawing>
          <wp:inline distT="0" distB="0" distL="0" distR="0" wp14:anchorId="73A65E23" wp14:editId="5076631E">
            <wp:extent cx="5486400" cy="2628265"/>
            <wp:effectExtent l="152400" t="171450" r="152400" b="153035"/>
            <wp:docPr id="1292892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92067" name="Picture 12928920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D43B07">
        <w:rPr>
          <w:noProof/>
          <w:sz w:val="52"/>
          <w:szCs w:val="52"/>
        </w:rPr>
        <w:lastRenderedPageBreak/>
        <w:drawing>
          <wp:inline distT="0" distB="0" distL="0" distR="0" wp14:anchorId="68C56038" wp14:editId="77093AE1">
            <wp:extent cx="5486400" cy="2628265"/>
            <wp:effectExtent l="38100" t="0" r="266700" b="495935"/>
            <wp:docPr id="250426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6053" name="Picture 2504260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D43B07">
        <w:rPr>
          <w:noProof/>
          <w:sz w:val="52"/>
          <w:szCs w:val="52"/>
        </w:rPr>
        <w:drawing>
          <wp:inline distT="0" distB="0" distL="0" distR="0" wp14:anchorId="3824B137" wp14:editId="72AF5EF9">
            <wp:extent cx="5486400" cy="2628265"/>
            <wp:effectExtent l="171450" t="171450" r="361950" b="362585"/>
            <wp:docPr id="541539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39039" name="Picture 5415390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D43B07">
        <w:rPr>
          <w:noProof/>
          <w:sz w:val="52"/>
          <w:szCs w:val="52"/>
        </w:rPr>
        <w:lastRenderedPageBreak/>
        <w:drawing>
          <wp:inline distT="0" distB="0" distL="0" distR="0" wp14:anchorId="4CDB680C" wp14:editId="18337C4A">
            <wp:extent cx="5486400" cy="2628265"/>
            <wp:effectExtent l="76200" t="285750" r="0" b="991235"/>
            <wp:docPr id="2724528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2850" name="Picture 2724528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inline>
        </w:drawing>
      </w:r>
    </w:p>
    <w:sectPr w:rsidR="005149E2" w:rsidRPr="005149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347843">
    <w:abstractNumId w:val="8"/>
  </w:num>
  <w:num w:numId="2" w16cid:durableId="1341464644">
    <w:abstractNumId w:val="6"/>
  </w:num>
  <w:num w:numId="3" w16cid:durableId="2031102193">
    <w:abstractNumId w:val="5"/>
  </w:num>
  <w:num w:numId="4" w16cid:durableId="427194175">
    <w:abstractNumId w:val="4"/>
  </w:num>
  <w:num w:numId="5" w16cid:durableId="783766906">
    <w:abstractNumId w:val="7"/>
  </w:num>
  <w:num w:numId="6" w16cid:durableId="424498312">
    <w:abstractNumId w:val="3"/>
  </w:num>
  <w:num w:numId="7" w16cid:durableId="1675181662">
    <w:abstractNumId w:val="2"/>
  </w:num>
  <w:num w:numId="8" w16cid:durableId="2124767279">
    <w:abstractNumId w:val="1"/>
  </w:num>
  <w:num w:numId="9" w16cid:durableId="105258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3AA4"/>
    <w:rsid w:val="005149E2"/>
    <w:rsid w:val="00746FFB"/>
    <w:rsid w:val="00AA1D8D"/>
    <w:rsid w:val="00B47730"/>
    <w:rsid w:val="00CB0664"/>
    <w:rsid w:val="00D43B07"/>
    <w:rsid w:val="00D86399"/>
    <w:rsid w:val="00F927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E932B"/>
  <w14:defaultImageDpi w14:val="300"/>
  <w15:docId w15:val="{8C54C54F-40C4-46B2-88FA-23C6F171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cp:lastPrinted>2025-12-08T14:44:00Z</cp:lastPrinted>
  <dcterms:created xsi:type="dcterms:W3CDTF">2025-12-08T14:45:00Z</dcterms:created>
  <dcterms:modified xsi:type="dcterms:W3CDTF">2025-12-08T14:45:00Z</dcterms:modified>
  <cp:category/>
</cp:coreProperties>
</file>